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sz w:val="32"/>
        </w:rPr>
        <w:t>UNIVERSIDAD TÉCNICA ESTATAL DE QUEVEDO</w:t>
      </w:r>
    </w:p>
    <w:p>
      <w:pPr>
        <w:spacing w:after="360"/>
        <w:jc w:val="center"/>
      </w:pPr>
      <w:r>
        <w:rPr>
          <w:rFonts w:ascii="Arial" w:hAnsi="Arial"/>
          <w:b w:val="0"/>
          <w:i w:val="0"/>
          <w:sz w:val="24"/>
        </w:rPr>
        <w:t>Facultad de Ciencias de la Computación — Carrera de Ingeniería de Software</w:t>
      </w:r>
    </w:p>
    <w:p>
      <w:pPr>
        <w:spacing w:after="40"/>
        <w:jc w:val="center"/>
      </w:pPr>
      <w:r>
        <w:rPr>
          <w:rFonts w:ascii="Arial" w:hAnsi="Arial"/>
          <w:b/>
          <w:i w:val="0"/>
          <w:sz w:val="32"/>
        </w:rPr>
        <w:t>Proyecto Fin de Curso — Entrega 4</w:t>
      </w:r>
    </w:p>
    <w:p>
      <w:pPr>
        <w:spacing w:after="400"/>
        <w:jc w:val="center"/>
      </w:pPr>
      <w:r>
        <w:rPr>
          <w:rFonts w:ascii="Arial" w:hAnsi="Arial"/>
          <w:b w:val="0"/>
          <w:i w:val="0"/>
          <w:sz w:val="24"/>
        </w:rPr>
        <w:t>Aplicaciones Distribuidas (ISR-701)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2"/>
              </w:rPr>
              <w:t>Equipo PFC: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2"/>
              </w:rPr>
              <w:t>ACC — Soporte Técnico ISP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2"/>
              </w:rPr>
              <w:t>Integrantes: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2"/>
              </w:rPr>
              <w:t>Carlos José Carpio Mendoza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2"/>
              </w:rPr>
              <w:t>Cristhian Daniel Pacheco Cárdenas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2"/>
              </w:rPr>
              <w:t>Robinson Rodrigo Cando Moreno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2"/>
              </w:rPr>
              <w:t>Jeremy Álvarez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2"/>
              </w:rPr>
              <w:t>Docente: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2"/>
              </w:rPr>
              <w:t>Ing. Gleiston C. Guerrero-Ulloa, Mgs.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2"/>
              </w:rPr>
              <w:t>Período: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2"/>
              </w:rPr>
              <w:t>Regular 2026-2027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2"/>
              </w:rPr>
              <w:t>Fecha: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2"/>
              </w:rPr>
              <w:t>Agosto 2026</w:t>
            </w:r>
          </w:p>
        </w:tc>
      </w:tr>
    </w:tbl>
    <w:p/>
    <w:p/>
    <w:p/>
    <w:p/>
    <w:p/>
    <w:p/>
    <w:p>
      <w:pPr>
        <w:spacing w:after="120"/>
        <w:jc w:val="center"/>
      </w:pPr>
      <w:r>
        <w:rPr>
          <w:rFonts w:ascii="Arial" w:hAnsi="Arial"/>
          <w:b/>
          <w:i w:val="0"/>
          <w:sz w:val="22"/>
        </w:rPr>
        <w:t>URL del repositorio:</w:t>
      </w:r>
    </w:p>
    <w:p>
      <w:pPr>
        <w:jc w:val="center"/>
      </w:pPr>
      <w:r>
        <w:rPr>
          <w:rFonts w:ascii="Arial" w:hAnsi="Arial"/>
          <w:color w:val="1F4E79"/>
          <w:sz w:val="32"/>
          <w:u w:val="single"/>
        </w:rPr>
        <w:t>https://github.com/carlospatroner-boop/PFC-SOPORTE-ISP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